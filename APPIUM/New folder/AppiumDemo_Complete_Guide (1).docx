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AppiumDemo - Complete Appium 2.0 Guide</w:t>
      </w:r>
    </w:p>
    <w:p>
      <w:pPr>
        <w:pStyle w:val="Heading1"/>
      </w:pPr>
      <w:r>
        <w:t>Table of Contents</w:t>
      </w:r>
    </w:p>
    <w:p>
      <w:pPr>
        <w:pStyle w:val="ListNumber"/>
      </w:pPr>
      <w:r>
        <w:t>Part 1: Appium 2.0 Basics &amp; Setup</w:t>
      </w:r>
    </w:p>
    <w:p>
      <w:pPr>
        <w:pStyle w:val="ListNumber"/>
      </w:pPr>
      <w:r>
        <w:t>Part 2: Advanced Methods (Gestures, Waits, Context Switching)</w:t>
      </w:r>
    </w:p>
    <w:p>
      <w:pPr>
        <w:pStyle w:val="ListNumber"/>
      </w:pPr>
      <w:r>
        <w:t>Part 3: Cucumber + TestNG Hybrid App Framework</w:t>
      </w:r>
    </w:p>
    <w:p>
      <w:pPr>
        <w:pStyle w:val="ListNumber"/>
      </w:pPr>
      <w:r>
        <w:t>Part 4: Common Issues, Troubleshooting &amp; Best Practices</w:t>
      </w:r>
    </w:p>
    <w:p>
      <w:pPr>
        <w:pStyle w:val="Heading1"/>
      </w:pPr>
      <w:r>
        <w:t>Part 1: Appium 2.0 Basics &amp; Setup</w:t>
      </w:r>
    </w:p>
    <w:p>
      <w:r>
        <w:t>This section introduces Appium 2.0, installation, Android and iOS setup, project structure, and the first automation script. It also covers dependencies, Appium server setup, and basic configuration.</w:t>
      </w:r>
    </w:p>
    <w:p>
      <w:pPr>
        <w:pStyle w:val="Heading1"/>
      </w:pPr>
      <w:r>
        <w:t>Part 2: Advanced Methods (Gestures, Waits, Context Switching)</w:t>
      </w:r>
    </w:p>
    <w:p>
      <w:r>
        <w:t>This section explains advanced automation techniques with Appium 2.0 such as:</w:t>
        <w:br/>
        <w:t>- Touch Actions &amp; Gestures (tap, swipe, scroll, drag-and-drop)</w:t>
        <w:br/>
        <w:t>- Explicit, Implicit, and Fluent Waits</w:t>
        <w:br/>
        <w:t>- Handling multiple contexts (NATIVE_APP, WEBVIEW)</w:t>
        <w:br/>
        <w:t>- Advanced locator strategies (XPath, AccessibilityId, iOS predicates)</w:t>
        <w:br/>
      </w:r>
    </w:p>
    <w:p>
      <w:pPr>
        <w:pStyle w:val="Heading1"/>
      </w:pPr>
      <w:r>
        <w:t>Part 3: Cucumber + TestNG Hybrid App Framework</w:t>
      </w:r>
    </w:p>
    <w:p>
      <w:r>
        <w:t>This section covers building a robust Appium framework with Cucumber and TestNG, including:</w:t>
        <w:br/>
        <w:t>- Maven project structure with Page Object Model (POM)</w:t>
        <w:br/>
        <w:t>- ThreadLocal WebDriver for parallel execution</w:t>
        <w:br/>
        <w:t>- Feature files with Gherkin syntax</w:t>
        <w:br/>
        <w:t>- Step Definitions mapping feature steps to Java code</w:t>
        <w:br/>
        <w:t>- TestNG runner integration</w:t>
        <w:br/>
        <w:t>- Extent Reports integration for reporting</w:t>
        <w:br/>
        <w:t>- Example scenario: Login and navigation in a Hybrid app</w:t>
        <w:br/>
      </w:r>
    </w:p>
    <w:p>
      <w:pPr>
        <w:pStyle w:val="Heading1"/>
      </w:pPr>
      <w:r>
        <w:t>Part 4: Common Issues, Troubleshooting &amp; Best Practices</w:t>
      </w:r>
    </w:p>
    <w:p>
      <w:r>
        <w:t>This section addresses frequently faced challenges and their solutions:</w:t>
        <w:br/>
        <w:br/>
        <w:t>1. **Environment Issues:** Problems with Appium server, Android SDK, or Xcode setup.</w:t>
        <w:br/>
        <w:t xml:space="preserve">   - Solution: Validate with 'appium-doctor' before test execution.</w:t>
        <w:br/>
        <w:br/>
        <w:t>2. **Device Connectivity:** Emulator/device not detected or disconnected.</w:t>
        <w:br/>
        <w:t xml:space="preserve">   - Solution: Use 'adb devices' to verify device connectivity.</w:t>
        <w:br/>
        <w:br/>
        <w:t>3. **Synchronization Issues:** Element not interactable due to timing.</w:t>
        <w:br/>
        <w:t xml:space="preserve">   - Solution: Implement explicit and fluent waits.</w:t>
        <w:br/>
        <w:br/>
        <w:t>4. **Locator Reliability:** Elements change dynamically across builds.</w:t>
        <w:br/>
        <w:t xml:space="preserve">   - Solution: Use AccessibilityId, iOS predicates, or custom attributes.</w:t>
        <w:br/>
        <w:br/>
        <w:t>5. **Hybrid App Context Switching:** Difficulty switching between Native and WebView.</w:t>
        <w:br/>
        <w:t xml:space="preserve">   - Solution: Fetch available contexts and switch explicitly.</w:t>
        <w:br/>
        <w:br/>
        <w:t>6. **Parallel Execution Failures:** Session conflicts in multi-threaded tests.</w:t>
        <w:br/>
        <w:t xml:space="preserve">   - Solution: Use ThreadLocal WebDriver and proper session management.</w:t>
        <w:br/>
        <w:br/>
        <w:t>7. **Stability &amp; Maintenance:** Test flakiness in CI/CD pipelines.</w:t>
        <w:br/>
        <w:t xml:space="preserve">   - Solution: Modular framework design, retries for transient failures, logging &amp; reporting.</w:t>
        <w:br/>
        <w:br/>
        <w:t>Best Practices:</w:t>
        <w:br/>
        <w:t>- Always validate setup with 'appium-doctor'</w:t>
        <w:br/>
        <w:t>- Use Page Object Model for maintainability</w:t>
        <w:br/>
        <w:t>- Maintain reusable utilities for waits, gestures, and screenshots</w:t>
        <w:br/>
        <w:t>- Keep dependencies updated (Appium drivers, Java client)</w:t>
        <w:br/>
        <w:t>- Integrate with CI/CD (Jenkins, GitHub Actions)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