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AppiumDemo - Part 4: Common Issues, Troubleshooting &amp; Best Practices</w:t>
      </w:r>
    </w:p>
    <w:p>
      <w:pPr>
        <w:pStyle w:val="Heading1"/>
      </w:pPr>
      <w:r>
        <w:t>1. Common Issues in Appium</w:t>
      </w:r>
    </w:p>
    <w:p>
      <w:pPr>
        <w:pStyle w:val="Heading2"/>
      </w:pPr>
      <w:r>
        <w:t>Driver Initialization Errors</w:t>
      </w:r>
    </w:p>
    <w:p>
      <w:r>
        <w:t>Occurs when Appium server or device/emulator is not properly connected. Example: 'NewSessionError'.</w:t>
      </w:r>
    </w:p>
    <w:p>
      <w:pPr>
        <w:pStyle w:val="Heading2"/>
      </w:pPr>
      <w:r>
        <w:t>Element Not Found</w:t>
      </w:r>
    </w:p>
    <w:p>
      <w:r>
        <w:t>Appium cannot locate an element due to dynamic IDs, stale elements, or wrong locator strategy.</w:t>
      </w:r>
    </w:p>
    <w:p>
      <w:pPr>
        <w:pStyle w:val="Heading2"/>
      </w:pPr>
      <w:r>
        <w:t>Appium Server Connection Failed</w:t>
      </w:r>
    </w:p>
    <w:p>
      <w:r>
        <w:t>Happens if server URL/port mismatch or Appium service is not running.</w:t>
      </w:r>
    </w:p>
    <w:p>
      <w:pPr>
        <w:pStyle w:val="Heading2"/>
      </w:pPr>
      <w:r>
        <w:t>Inconsistent Gestures</w:t>
      </w:r>
    </w:p>
    <w:p>
      <w:r>
        <w:t>Gestures like swipe, scroll, or drag-and-drop may behave inconsistently across devices.</w:t>
      </w:r>
    </w:p>
    <w:p>
      <w:pPr>
        <w:pStyle w:val="Heading2"/>
      </w:pPr>
      <w:r>
        <w:t>Hybrid App Context Switching Issues</w:t>
      </w:r>
    </w:p>
    <w:p>
      <w:r>
        <w:t>Failure in switching from Native to WebView context, often due to missing ChromeDriver or improper configuration.</w:t>
      </w:r>
    </w:p>
    <w:p>
      <w:pPr>
        <w:pStyle w:val="Heading2"/>
      </w:pPr>
      <w:r>
        <w:t>Timeout Issues</w:t>
      </w:r>
    </w:p>
    <w:p>
      <w:r>
        <w:t>Tests may fail due to implicit/explicit wait misconfiguration.</w:t>
      </w:r>
    </w:p>
    <w:p>
      <w:pPr>
        <w:pStyle w:val="Heading2"/>
      </w:pPr>
      <w:r>
        <w:t>App Installation Failures</w:t>
      </w:r>
    </w:p>
    <w:p>
      <w:r>
        <w:t>Occurs when .apk/.ipa path is invalid, incompatible, or device does not trust the app certificate.</w:t>
      </w:r>
    </w:p>
    <w:p>
      <w:pPr>
        <w:pStyle w:val="Heading1"/>
      </w:pPr>
      <w:r>
        <w:t>2. Troubleshooting Guide</w:t>
      </w:r>
    </w:p>
    <w:p>
      <w:pPr>
        <w:pStyle w:val="Heading2"/>
      </w:pPr>
      <w:r>
        <w:t>Driver Initialization Errors</w:t>
      </w:r>
    </w:p>
    <w:p>
      <w:r>
        <w:t>✔ Ensure Appium server is running on correct host/port</w:t>
        <w:br/>
        <w:t>✔ Verify device/emulator is connected via `adb devices`</w:t>
        <w:br/>
        <w:t>✔ Check desired capabilities.</w:t>
      </w:r>
    </w:p>
    <w:p>
      <w:pPr>
        <w:pStyle w:val="Heading2"/>
      </w:pPr>
      <w:r>
        <w:t>Element Not Found</w:t>
      </w:r>
    </w:p>
    <w:p>
      <w:r>
        <w:t>✔ Use Appium Inspector to validate locators</w:t>
        <w:br/>
        <w:t>✔ Use better strategies like accessibilityId, xpath with stable attributes</w:t>
        <w:br/>
        <w:t>✔ Apply waits (explicit waits preferred).</w:t>
      </w:r>
    </w:p>
    <w:p>
      <w:pPr>
        <w:pStyle w:val="Heading2"/>
      </w:pPr>
      <w:r>
        <w:t>Appium Server Connection Failed</w:t>
      </w:r>
    </w:p>
    <w:p>
      <w:r>
        <w:t>✔ Verify Appium server logs for errors</w:t>
        <w:br/>
        <w:t>✔ Ensure correct host:port (default: 0.0.0.0:4723)</w:t>
        <w:br/>
        <w:t>✔ Restart server if stale.</w:t>
      </w:r>
    </w:p>
    <w:p>
      <w:pPr>
        <w:pStyle w:val="Heading2"/>
      </w:pPr>
      <w:r>
        <w:t>Gesture Issues</w:t>
      </w:r>
    </w:p>
    <w:p>
      <w:r>
        <w:t>✔ Use W3C Actions API for reliable gestures</w:t>
        <w:br/>
        <w:t>✔ Add small pauses for stability</w:t>
        <w:br/>
        <w:t>✔ Validate on multiple device versions.</w:t>
      </w:r>
    </w:p>
    <w:p>
      <w:pPr>
        <w:pStyle w:val="Heading2"/>
      </w:pPr>
      <w:r>
        <w:t>Context Switching</w:t>
      </w:r>
    </w:p>
    <w:p>
      <w:r>
        <w:t>✔ Ensure WebView debugging enabled in app</w:t>
        <w:br/>
        <w:t>✔ Use `driver.getContextHandles()` to confirm WebView availability</w:t>
        <w:br/>
        <w:t>✔ Use matching ChromeDriver version.</w:t>
      </w:r>
    </w:p>
    <w:p>
      <w:pPr>
        <w:pStyle w:val="Heading2"/>
      </w:pPr>
      <w:r>
        <w:t>Timeout Problems</w:t>
      </w:r>
    </w:p>
    <w:p>
      <w:r>
        <w:t>✔ Adjust implicit wait for global use</w:t>
        <w:br/>
        <w:t>✔ Use explicit waits for specific conditions</w:t>
        <w:br/>
        <w:t>✔ Avoid mixing implicit + explicit.</w:t>
      </w:r>
    </w:p>
    <w:p>
      <w:pPr>
        <w:pStyle w:val="Heading2"/>
      </w:pPr>
      <w:r>
        <w:t>App Installation Issues</w:t>
      </w:r>
    </w:p>
    <w:p>
      <w:r>
        <w:t>✔ Verify app compatibility with device</w:t>
        <w:br/>
        <w:t>✔ For iOS, ensure developer certificate is trusted</w:t>
        <w:br/>
        <w:t>✔ Reinstall app manually to validate issue.</w:t>
      </w:r>
    </w:p>
    <w:p>
      <w:pPr>
        <w:pStyle w:val="Heading1"/>
      </w:pPr>
      <w:r>
        <w:t>3. Best Practices</w:t>
      </w:r>
    </w:p>
    <w:p>
      <w:r>
        <w:t>✔ Use Page Object Model (POM) to reduce code duplication.</w:t>
      </w:r>
    </w:p>
    <w:p>
      <w:r>
        <w:t>✔ Prefer accessibilityId over xpath for stable locators.</w:t>
      </w:r>
    </w:p>
    <w:p>
      <w:r>
        <w:t>✔ Use explicit waits (WebDriverWait, ExpectedConditions) instead of Thread.sleep.</w:t>
      </w:r>
    </w:p>
    <w:p>
      <w:r>
        <w:t>✔ Maintain separate configuration files for devices, capabilities, and environments.</w:t>
      </w:r>
    </w:p>
    <w:p>
      <w:r>
        <w:t>✔ Version control test framework with Git; integrate with CI/CD tools like Jenkins or GitHub Actions.</w:t>
      </w:r>
    </w:p>
    <w:p>
      <w:r>
        <w:t>✔ Run tests in parallel using TestNG/Cucumber with ThreadLocal WebDriver for faster execution.</w:t>
      </w:r>
    </w:p>
    <w:p>
      <w:r>
        <w:t>✔ Regularly update Appium, Node.js, Java, and device drivers (ADB, Xcode, etc.).</w:t>
      </w:r>
    </w:p>
    <w:p>
      <w:r>
        <w:t>✔ Use cloud device farms (BrowserStack, Saucelabs, AWS Device Farm) for wider coverage.</w:t>
      </w:r>
    </w:p>
    <w:p>
      <w:r>
        <w:t>✔ Enable detailed logging and screenshots on failure for debugging.</w:t>
      </w:r>
    </w:p>
    <w:p>
      <w:r>
        <w:t>✔ Modularize test data management (use Excel, JSON, or DB).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