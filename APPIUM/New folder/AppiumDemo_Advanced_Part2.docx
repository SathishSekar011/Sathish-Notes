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AppiumDemo - Advanced Methods &amp; Gestures (Part 2)</w:t>
      </w:r>
    </w:p>
    <w:p>
      <w:pPr>
        <w:pStyle w:val="Heading1"/>
      </w:pPr>
      <w:r>
        <w:t>1. Locators &amp; Waits</w:t>
      </w:r>
    </w:p>
    <w:p>
      <w:r>
        <w:t>Finding elements in Android and iOS apps using various strategies:</w:t>
        <w:br/>
        <w:t>- XPath</w:t>
        <w:br/>
        <w:t>- AccessibilityId</w:t>
        <w:br/>
        <w:t>- ClassName</w:t>
        <w:br/>
        <w:t>- iOS Predicate String</w:t>
        <w:br/>
        <w:br/>
        <w:t>Waits:</w:t>
        <w:br/>
        <w:t>- Implicit Wait</w:t>
        <w:br/>
        <w:t>- Explicit Wait</w:t>
        <w:br/>
        <w:t>- Fluent Wait</w:t>
        <w:br/>
        <w:br/>
        <w:t>Example (Explicit Wait for Android):</w:t>
        <w:br/>
        <w:t>WebDriverWait wait = new WebDriverWait(driver, 10);</w:t>
        <w:br/>
        <w:t>MobileElement el = wait.until(ExpectedConditions.visibilityOfElementLocated(By.id("login")));</w:t>
      </w:r>
    </w:p>
    <w:p>
      <w:pPr>
        <w:pStyle w:val="Heading1"/>
      </w:pPr>
      <w:r>
        <w:t>2. Gestures &amp; Actions</w:t>
      </w:r>
    </w:p>
    <w:p>
      <w:r>
        <w:t>Common gestures for mobile automation (Android + iOS):</w:t>
        <w:br/>
        <w:t>- Tap</w:t>
        <w:br/>
        <w:t>- Long Press</w:t>
        <w:br/>
        <w:t>- Swipe</w:t>
        <w:br/>
        <w:t>- Scroll</w:t>
        <w:br/>
        <w:t>- Drag &amp; Drop</w:t>
        <w:br/>
        <w:t>- Pinch &amp; Zoom</w:t>
        <w:br/>
        <w:t>- Multi-touch</w:t>
        <w:br/>
        <w:t>- Key Events (Home, Back, Volume, Power)</w:t>
        <w:br/>
        <w:br/>
        <w:t>Example (Tap on Android/iOS):</w:t>
        <w:br/>
        <w:t>new TouchAction(driver).tap(PointOption.point(500, 500)).perform();</w:t>
        <w:br/>
        <w:br/>
        <w:t>Example (Swipe):</w:t>
        <w:br/>
        <w:t>new TouchAction(driver)</w:t>
        <w:br/>
        <w:t xml:space="preserve">   .press(PointOption.point(500,1000))</w:t>
        <w:br/>
        <w:t xml:space="preserve">   .waitAction(WaitOptions.waitOptions(Duration.ofSeconds(2)))</w:t>
        <w:br/>
        <w:t xml:space="preserve">   .moveTo(PointOption.point(500,500))</w:t>
        <w:br/>
        <w:t xml:space="preserve">   .release()</w:t>
        <w:br/>
        <w:t xml:space="preserve">   .perform();</w:t>
      </w:r>
    </w:p>
    <w:p>
      <w:pPr>
        <w:pStyle w:val="Heading1"/>
      </w:pPr>
      <w:r>
        <w:t>3. Clipboard &amp; Toast Messages</w:t>
      </w:r>
    </w:p>
    <w:p>
      <w:r>
        <w:t>Clipboard operations:</w:t>
        <w:br/>
        <w:t>String text = driver.getClipboardText();</w:t>
        <w:br/>
        <w:t>driver.setClipboardText("Hello Appium");</w:t>
        <w:br/>
        <w:br/>
        <w:t>Toast messages validation (Android):</w:t>
        <w:br/>
        <w:t>MobileElement toast = driver.findElement(By.xpath("//android.widget.Toast[1]"));</w:t>
        <w:br/>
        <w:t>String toastText = toast.getAttribute("name");</w:t>
      </w:r>
    </w:p>
    <w:p>
      <w:pPr>
        <w:pStyle w:val="Heading1"/>
      </w:pPr>
      <w:r>
        <w:t>4. Context Switching (Hybrid Apps)</w:t>
      </w:r>
    </w:p>
    <w:p>
      <w:r>
        <w:t>Switching between Native app and WebView context:</w:t>
        <w:br/>
        <w:t>Set&lt;String&gt; contexts = driver.getContextHandles();</w:t>
        <w:br/>
        <w:t>for(String context : contexts) System.out.println(context);</w:t>
        <w:br/>
        <w:t>driver.context("WEBVIEW_com.appiumdemo");</w:t>
        <w:br/>
        <w:t>driver.findElement(By.id("searchBox")).sendKeys("Appium Demo");</w:t>
        <w:br/>
        <w:t>driver.findElement(By.id("searchBtn")).click();</w:t>
        <w:br/>
        <w:t>driver.context("NATIVE_APP");</w:t>
        <w:br/>
        <w:br/>
        <w:t>iOS context switching is similar with 'XCUIElementTypeWebView' context.</w:t>
      </w:r>
    </w:p>
    <w:p>
      <w:pPr>
        <w:pStyle w:val="Heading1"/>
      </w:pPr>
      <w:r>
        <w:t>5. Screenshots &amp; Device Rotation</w:t>
      </w:r>
    </w:p>
    <w:p>
      <w:r>
        <w:t>Rotate device:</w:t>
        <w:br/>
        <w:t>driver.rotate(ScreenOrientation.LANDSCAPE);</w:t>
        <w:br/>
        <w:t>driver.rotate(ScreenOrientation.PORTRAIT);</w:t>
        <w:br/>
        <w:br/>
        <w:t>Capture screenshot:</w:t>
        <w:br/>
        <w:t>File srcFile = driver.getScreenshotAs(OutputType.FILE);</w:t>
        <w:br/>
        <w:t>FileUtils.copyFile(srcFile, new File("screenshot.png"));</w:t>
      </w:r>
    </w:p>
    <w:p>
      <w:pPr>
        <w:pStyle w:val="Heading1"/>
      </w:pPr>
      <w:r>
        <w:t>6. Sample Hybrid App Snippets (Android &amp; iOS)</w:t>
      </w:r>
    </w:p>
    <w:p>
      <w:r>
        <w:t>1. Android - Login in Hybrid App:</w:t>
        <w:br/>
        <w:t>MobileElement username = driver.findElement(By.id("username"));</w:t>
        <w:br/>
        <w:t>username.sendKeys("user1");</w:t>
        <w:br/>
        <w:t>driver.findElement(By.id("loginBtn")).click();</w:t>
        <w:br/>
        <w:br/>
        <w:t>2. iOS - Login in Hybrid App:</w:t>
        <w:br/>
        <w:t>MobileElement username = driver.findElement(MobileBy.iOSNsPredicateString("name == 'username'"));</w:t>
        <w:br/>
        <w:t>username.sendKeys("user1");</w:t>
        <w:br/>
        <w:t>driver.findElement(MobileBy.AccessibilityId("loginBtn")).click();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