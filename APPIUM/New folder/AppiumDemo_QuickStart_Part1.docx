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AppiumDemo - Quick Start Guide (Part 1)</w:t>
      </w:r>
    </w:p>
    <w:p>
      <w:pPr>
        <w:pStyle w:val="Heading1"/>
      </w:pPr>
      <w:r>
        <w:t>1. Introduction</w:t>
      </w:r>
    </w:p>
    <w:p>
      <w:r>
        <w:t>This document is the Quick Start Guide for Appium 2.0. It helps you set up Appium and run your first test on an Android emulator/device. We will also cover basic methods and gestures.</w:t>
      </w:r>
    </w:p>
    <w:p>
      <w:pPr>
        <w:pStyle w:val="Heading1"/>
      </w:pPr>
      <w:r>
        <w:t>2. Setup Guide</w:t>
      </w:r>
    </w:p>
    <w:p>
      <w:r>
        <w:t>1. Install Java (JDK 11 or above).</w:t>
        <w:br/>
        <w:t>2. Install Node.js (required for Appium).</w:t>
        <w:br/>
        <w:t>3. Install Appium 2.0 globally:</w:t>
        <w:br/>
        <w:t xml:space="preserve">   npm install -g appium@next</w:t>
        <w:br/>
        <w:t>4. Install Appium Drivers:</w:t>
        <w:br/>
        <w:t xml:space="preserve">   appium driver install uiautomator2</w:t>
        <w:br/>
        <w:t xml:space="preserve">   appium driver install xcuitest</w:t>
        <w:br/>
        <w:t>5. Install Android Studio &amp; set ANDROID_HOME environment variable.</w:t>
        <w:br/>
        <w:t>6. Install Maven (for Java project setup).</w:t>
        <w:br/>
        <w:t>7. Verify installation:</w:t>
        <w:br/>
        <w:t xml:space="preserve">   appium -v</w:t>
      </w:r>
    </w:p>
    <w:p>
      <w:pPr>
        <w:pStyle w:val="Heading1"/>
      </w:pPr>
      <w:r>
        <w:t>3. First Appium Test (Android)</w:t>
      </w:r>
    </w:p>
    <w:p>
      <w:r>
        <w:t>Sample code using Java + TestNG:</w:t>
      </w:r>
    </w:p>
    <w:p>
      <w:r>
        <w:br/>
        <w:t>import io.appium.java_client.MobileElement;</w:t>
        <w:br/>
        <w:t>import io.appium.java_client.android.AndroidDriver;</w:t>
        <w:br/>
        <w:t>import io.appium.java_client.remote.MobileCapabilityType;</w:t>
        <w:br/>
        <w:t>import org.openqa.selenium.remote.DesiredCapabilities;</w:t>
        <w:br/>
        <w:t>import java.net.URL;</w:t>
        <w:br/>
        <w:t>import java.net.MalformedURLException;</w:t>
        <w:br/>
        <w:br/>
        <w:t>public class FirstTest {</w:t>
        <w:br/>
        <w:t xml:space="preserve">    public static void main(String[] args) throws MalformedURLException {</w:t>
        <w:br/>
        <w:t xml:space="preserve">        DesiredCapabilities caps = new DesiredCapabilities();</w:t>
        <w:br/>
        <w:t xml:space="preserve">        caps.setCapability(MobileCapabilityType.PLATFORM_NAME, "Android");</w:t>
        <w:br/>
        <w:t xml:space="preserve">        caps.setCapability(MobileCapabilityType.DEVICE_NAME, "emulator-5554");</w:t>
        <w:br/>
        <w:t xml:space="preserve">        caps.setCapability(MobileCapabilityType.APP, "path/to/app.apk");</w:t>
        <w:br/>
        <w:br/>
        <w:t xml:space="preserve">        AndroidDriver&lt;MobileElement&gt; driver =</w:t>
        <w:br/>
        <w:t xml:space="preserve">            new AndroidDriver&lt;&gt;(new URL("http://127.0.0.1:4723/"), caps);</w:t>
        <w:br/>
        <w:br/>
        <w:t xml:space="preserve">        MobileElement el = driver.findElementByAccessibilityId("Login");</w:t>
        <w:br/>
        <w:t xml:space="preserve">        el.click();</w:t>
        <w:br/>
        <w:br/>
        <w:t xml:space="preserve">        driver.quit();</w:t>
        <w:br/>
        <w:t xml:space="preserve">    }</w:t>
        <w:br/>
        <w:t>}</w:t>
        <w:br/>
      </w:r>
    </w:p>
    <w:p>
      <w:pPr>
        <w:pStyle w:val="Heading1"/>
      </w:pPr>
      <w:r>
        <w:t>4. Commonly Used Methods</w:t>
      </w:r>
    </w:p>
    <w:p>
      <w:r>
        <w:t>- driver.findElement(By.id("id")).click();</w:t>
        <w:br/>
        <w:t>- driver.findElement(By.id("id")).sendKeys("text");</w:t>
        <w:br/>
        <w:t>- driver.findElement(By.id("id")).getText();</w:t>
        <w:br/>
        <w:t>- driver.navigate().back();</w:t>
        <w:br/>
        <w:t>- driver.quit();</w:t>
      </w:r>
    </w:p>
    <w:p>
      <w:pPr>
        <w:pStyle w:val="Heading1"/>
      </w:pPr>
      <w:r>
        <w:t>5. Basic Gestures</w:t>
      </w:r>
    </w:p>
    <w:p>
      <w:r>
        <w:t>1. Tap:</w:t>
        <w:br/>
        <w:t xml:space="preserve">   new TouchAction(driver).tap(PointOption.point(500, 500)).perform();</w:t>
        <w:br/>
        <w:br/>
        <w:t>2. Swipe:</w:t>
        <w:br/>
        <w:t xml:space="preserve">   new TouchAction(driver).press(PointOption.point(500,1000)).waitAction(WaitOptions.waitOptions(Duration.ofSeconds(2))).moveTo(PointOption.point(500,500)).release().perform();</w:t>
        <w:br/>
        <w:br/>
        <w:t>3. Scroll:</w:t>
        <w:br/>
        <w:t xml:space="preserve">   driver.findElement(MobileBy.AndroidUIAutomator("new UiScrollable(new UiSelector()).scrollIntoView(text(\"Settings\"));"));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